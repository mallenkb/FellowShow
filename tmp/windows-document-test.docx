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FellowShow Windows Word Import Test</w:t>
      </w:r>
    </w:p>
    <w:p>
      <w:r>
        <w:t>This DOCX verifies bundled Office conversion and WebView2 media rendering.</w:t>
      </w:r>
    </w:p>
    <w:p>
      <w:r>
        <w:t>PDF, Word, PowerPoint, spreadsheet, and image imports should display on Windows.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