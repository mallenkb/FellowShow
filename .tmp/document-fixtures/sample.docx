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FellowShow Word Renderer Test</w:t>
      </w:r>
    </w:p>
    <w:p>
      <w:r>
        <w:t>Bundled Windows document conversion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